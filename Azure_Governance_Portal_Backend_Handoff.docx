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3AB9" w14:textId="77777777" w:rsidR="003952C5" w:rsidRDefault="00000000">
      <w:pPr>
        <w:pStyle w:val="Title"/>
      </w:pPr>
      <w:r>
        <w:t>Azure Governance Portal - Backend Handoff V2</w:t>
      </w:r>
    </w:p>
    <w:p w14:paraId="0BFCB409" w14:textId="77777777" w:rsidR="003952C5" w:rsidRDefault="00000000">
      <w:pPr>
        <w:pStyle w:val="Heading1"/>
      </w:pPr>
      <w:r>
        <w:t>Executive Summary</w:t>
      </w:r>
    </w:p>
    <w:p w14:paraId="7893752A" w14:textId="77777777" w:rsidR="003952C5" w:rsidRDefault="00000000">
      <w:r>
        <w:t>This document serves as the complete backend handoff for the Azure Governance Portal project. The backend is feature-complete and ready for frontend integration and Azure integration.</w:t>
      </w:r>
    </w:p>
    <w:p w14:paraId="4C02B96E" w14:textId="77777777" w:rsidR="003952C5" w:rsidRDefault="00000000">
      <w:pPr>
        <w:pStyle w:val="Heading1"/>
      </w:pPr>
      <w:r>
        <w:t>Project Objective</w:t>
      </w:r>
    </w:p>
    <w:p w14:paraId="1F907D77" w14:textId="77777777" w:rsidR="003952C5" w:rsidRDefault="00000000">
      <w:r>
        <w:t>Build a governance platform capable of tracking Azure resources, ownership, subscriptions, resource groups, reclamation candidates, audit trails and recommendations.</w:t>
      </w:r>
    </w:p>
    <w:p w14:paraId="052A032B" w14:textId="77777777" w:rsidR="003952C5" w:rsidRDefault="00000000">
      <w:pPr>
        <w:pStyle w:val="Heading1"/>
      </w:pPr>
      <w:r>
        <w:t>Technology Stack</w:t>
      </w:r>
    </w:p>
    <w:p w14:paraId="37C8404B" w14:textId="77777777" w:rsidR="003952C5" w:rsidRDefault="00000000">
      <w:r>
        <w:t>Node.js, Express.js, Sequelize ORM, SQLite, JWT Authentication, Role-Based Authorization, REST APIs.</w:t>
      </w:r>
    </w:p>
    <w:p w14:paraId="18575584" w14:textId="77777777" w:rsidR="003952C5" w:rsidRDefault="00000000">
      <w:pPr>
        <w:pStyle w:val="Heading1"/>
      </w:pPr>
      <w:r>
        <w:t>Architecture Overview</w:t>
      </w:r>
    </w:p>
    <w:p w14:paraId="69785B61" w14:textId="77777777" w:rsidR="003952C5" w:rsidRDefault="00000000">
      <w:r>
        <w:t>Client -&gt; REST API -&gt; Controllers -&gt; Sequelize Models -&gt; SQLite Database. Future architecture replaces SQLite-backed entities with Azure SDK and Microsoft Graph sources.</w:t>
      </w:r>
    </w:p>
    <w:p w14:paraId="49567B71" w14:textId="77777777" w:rsidR="003952C5" w:rsidRDefault="00000000">
      <w:pPr>
        <w:pStyle w:val="Heading1"/>
      </w:pPr>
      <w:r>
        <w:t>Implemented Modules</w:t>
      </w:r>
    </w:p>
    <w:p w14:paraId="15CA8AC6" w14:textId="77777777" w:rsidR="003952C5" w:rsidRDefault="00000000">
      <w:r>
        <w:t>Authentication, Authorization, Users, Employees, Resources, Resource Groups, Subscriptions, Reclamations, Recommendations, Dashboard, Audit Logs, Search, Health Monitoring, Versioning, Documentation Endpoints.</w:t>
      </w:r>
    </w:p>
    <w:p w14:paraId="163A96EA" w14:textId="77777777" w:rsidR="003952C5" w:rsidRDefault="00000000">
      <w:pPr>
        <w:pStyle w:val="Heading1"/>
      </w:pPr>
      <w:r>
        <w:t>Database Entities</w:t>
      </w:r>
    </w:p>
    <w:p w14:paraId="60BC3F56" w14:textId="77777777" w:rsidR="003952C5" w:rsidRDefault="00000000">
      <w:r>
        <w:t>User, Employee, Resource, ResourceGroup, Subscription, ReclamationRequest, AuditLog.</w:t>
      </w:r>
    </w:p>
    <w:p w14:paraId="30D6A627" w14:textId="77777777" w:rsidR="003952C5" w:rsidRDefault="00000000">
      <w:pPr>
        <w:pStyle w:val="Heading1"/>
      </w:pPr>
      <w:r>
        <w:t>Role Matrix</w:t>
      </w:r>
    </w:p>
    <w:p w14:paraId="35B0ECD4" w14:textId="77777777" w:rsidR="003952C5" w:rsidRDefault="00000000">
      <w:r>
        <w:t>Admin: Full access. Manager: Operational governance actions. JWT tokens required for protected operations.</w:t>
      </w:r>
    </w:p>
    <w:p w14:paraId="5F7A3F81" w14:textId="77777777" w:rsidR="003952C5" w:rsidRDefault="00000000">
      <w:pPr>
        <w:pStyle w:val="Heading1"/>
      </w:pPr>
      <w:r>
        <w:lastRenderedPageBreak/>
        <w:t>Authentication Flow</w:t>
      </w:r>
    </w:p>
    <w:p w14:paraId="6FE3246F" w14:textId="77777777" w:rsidR="003952C5" w:rsidRDefault="00000000">
      <w:r>
        <w:t>Login -&gt; JWT Token Issued -&gt; Token in Authorization Header -&gt; Middleware Validation -&gt; Controller Access.</w:t>
      </w:r>
    </w:p>
    <w:p w14:paraId="77F997BA" w14:textId="77777777" w:rsidR="003952C5" w:rsidRDefault="00000000">
      <w:pPr>
        <w:pStyle w:val="Heading1"/>
      </w:pPr>
      <w:r>
        <w:t>Resource Lifecycle</w:t>
      </w:r>
    </w:p>
    <w:p w14:paraId="3D3EBFDE" w14:textId="77777777" w:rsidR="003952C5" w:rsidRDefault="00000000">
      <w:r>
        <w:t>Create -&gt; Assign -&gt; Analyze -&gt; Recommend -&gt; Reclamation Request -&gt; Approve/Reject -&gt; Reclaim.</w:t>
      </w:r>
    </w:p>
    <w:p w14:paraId="2B5386E2" w14:textId="77777777" w:rsidR="003952C5" w:rsidRDefault="00000000">
      <w:pPr>
        <w:pStyle w:val="Heading1"/>
      </w:pPr>
      <w:r>
        <w:t>Recommendation Engine</w:t>
      </w:r>
    </w:p>
    <w:p w14:paraId="3E6A60C5" w14:textId="77777777" w:rsidR="003952C5" w:rsidRDefault="00000000">
      <w:r>
        <w:t>Resources inactive &gt;=90 days become review candidates. &gt;=180 days become strong reclaim candidates.</w:t>
      </w:r>
    </w:p>
    <w:p w14:paraId="120F4926" w14:textId="77777777" w:rsidR="003952C5" w:rsidRDefault="00000000">
      <w:pPr>
        <w:pStyle w:val="Heading1"/>
      </w:pPr>
      <w:r>
        <w:t>Audit Logging</w:t>
      </w:r>
    </w:p>
    <w:p w14:paraId="6F75F9A3" w14:textId="77777777" w:rsidR="003952C5" w:rsidRDefault="00000000">
      <w:r>
        <w:t>Audit logs capture create, update, delete, assign, unassign, analyze, recommendation generation and reclamation actions.</w:t>
      </w:r>
    </w:p>
    <w:p w14:paraId="1BF6E352" w14:textId="77777777" w:rsidR="003952C5" w:rsidRDefault="00000000">
      <w:pPr>
        <w:pStyle w:val="Heading1"/>
      </w:pPr>
      <w:r>
        <w:t>Dashboard APIs</w:t>
      </w:r>
    </w:p>
    <w:p w14:paraId="697B7310" w14:textId="77777777" w:rsidR="003952C5" w:rsidRDefault="00000000">
      <w:r>
        <w:t>Statistics and chart endpoints provide counts and operational summaries for frontend dashboards.</w:t>
      </w:r>
    </w:p>
    <w:p w14:paraId="3FFA2872" w14:textId="77777777" w:rsidR="003952C5" w:rsidRDefault="00000000">
      <w:pPr>
        <w:pStyle w:val="Heading1"/>
      </w:pPr>
      <w:r>
        <w:t>Search Feature</w:t>
      </w:r>
    </w:p>
    <w:p w14:paraId="7AEE6C03" w14:textId="77777777" w:rsidR="003952C5" w:rsidRDefault="00000000">
      <w:r>
        <w:t>Implemented search support for Resources, Employees, Resource Groups and Subscriptions using query parameters.</w:t>
      </w:r>
    </w:p>
    <w:p w14:paraId="27B29DB0" w14:textId="77777777" w:rsidR="003952C5" w:rsidRDefault="00000000">
      <w:pPr>
        <w:pStyle w:val="Heading1"/>
      </w:pPr>
      <w:r>
        <w:t>Complete Endpoint Inventory</w:t>
      </w:r>
    </w:p>
    <w:p w14:paraId="0A582050" w14:textId="2385C90B" w:rsidR="003952C5" w:rsidRDefault="0007125B">
      <w:hyperlink r:id="rId6" w:history="1">
        <w:r w:rsidRPr="003B46D3">
          <w:rPr>
            <w:rStyle w:val="Hyperlink"/>
          </w:rPr>
          <w:t>http://localhost:5000</w:t>
        </w:r>
      </w:hyperlink>
      <w:r>
        <w:t xml:space="preserve"> is the base and all the below are its endpoints</w:t>
      </w:r>
      <w:r w:rsidR="00000000">
        <w:br/>
        <w:t>/</w:t>
      </w:r>
      <w:proofErr w:type="spellStart"/>
      <w:r w:rsidR="00000000">
        <w:t>api</w:t>
      </w:r>
      <w:proofErr w:type="spellEnd"/>
      <w:r w:rsidR="00000000">
        <w:t>/auth</w:t>
      </w:r>
      <w:r w:rsidR="00000000">
        <w:br/>
        <w:t>/</w:t>
      </w:r>
      <w:proofErr w:type="spellStart"/>
      <w:r w:rsidR="00000000">
        <w:t>api</w:t>
      </w:r>
      <w:proofErr w:type="spellEnd"/>
      <w:r w:rsidR="00000000">
        <w:t>/users</w:t>
      </w:r>
      <w:r w:rsidR="00000000">
        <w:br/>
        <w:t>/</w:t>
      </w:r>
      <w:proofErr w:type="spellStart"/>
      <w:r w:rsidR="00000000">
        <w:t>api</w:t>
      </w:r>
      <w:proofErr w:type="spellEnd"/>
      <w:r w:rsidR="00000000">
        <w:t>/employees</w:t>
      </w:r>
      <w:r w:rsidR="00000000">
        <w:br/>
        <w:t>/api/resources</w:t>
      </w:r>
      <w:r w:rsidR="00000000">
        <w:br/>
        <w:t>/api/resourcegroups</w:t>
      </w:r>
      <w:r w:rsidR="00000000">
        <w:br/>
        <w:t>/api/subscriptions</w:t>
      </w:r>
      <w:r w:rsidR="00000000">
        <w:br/>
        <w:t>/api/reclamations</w:t>
      </w:r>
      <w:r w:rsidR="00000000">
        <w:br/>
        <w:t>/api/recommendations</w:t>
      </w:r>
      <w:r w:rsidR="00000000">
        <w:br/>
        <w:t>/api/dashboard</w:t>
      </w:r>
      <w:r w:rsidR="00000000">
        <w:br/>
        <w:t>/api/auditlogs</w:t>
      </w:r>
      <w:r w:rsidR="00000000">
        <w:br/>
        <w:t>/api/health</w:t>
      </w:r>
      <w:r w:rsidR="00000000">
        <w:br/>
      </w:r>
      <w:r w:rsidR="00000000">
        <w:lastRenderedPageBreak/>
        <w:t>/api/version</w:t>
      </w:r>
      <w:r w:rsidR="00000000">
        <w:br/>
        <w:t>/api/docs</w:t>
      </w:r>
      <w:r w:rsidR="00000000">
        <w:br/>
      </w:r>
    </w:p>
    <w:p w14:paraId="71DC5974" w14:textId="77777777" w:rsidR="003952C5" w:rsidRDefault="00000000">
      <w:pPr>
        <w:pStyle w:val="Heading1"/>
      </w:pPr>
      <w:r>
        <w:t>Testing Checklist</w:t>
      </w:r>
    </w:p>
    <w:p w14:paraId="2D60A06B" w14:textId="77777777" w:rsidR="003952C5" w:rsidRDefault="00000000">
      <w:r>
        <w:br/>
        <w:t>Authentication ✓</w:t>
      </w:r>
      <w:r>
        <w:br/>
        <w:t>Authorization ✓</w:t>
      </w:r>
      <w:r>
        <w:br/>
        <w:t>Users CRUD ✓</w:t>
      </w:r>
      <w:r>
        <w:br/>
        <w:t>Employees CRUD ✓</w:t>
      </w:r>
      <w:r>
        <w:br/>
        <w:t>Resources CRUD ✓</w:t>
      </w:r>
      <w:r>
        <w:br/>
        <w:t>Assignment ✓</w:t>
      </w:r>
      <w:r>
        <w:br/>
        <w:t>Unassignment ✓</w:t>
      </w:r>
      <w:r>
        <w:br/>
        <w:t>Analysis ✓</w:t>
      </w:r>
      <w:r>
        <w:br/>
        <w:t>Recommendations ✓</w:t>
      </w:r>
      <w:r>
        <w:br/>
        <w:t>Reclamations ✓</w:t>
      </w:r>
      <w:r>
        <w:br/>
        <w:t>Approvals ✓</w:t>
      </w:r>
      <w:r>
        <w:br/>
        <w:t>Audit Logs ✓</w:t>
      </w:r>
      <w:r>
        <w:br/>
        <w:t>Search ✓</w:t>
      </w:r>
      <w:r>
        <w:br/>
        <w:t>Health Endpoint ✓</w:t>
      </w:r>
      <w:r>
        <w:br/>
        <w:t>Version Endpoint ✓</w:t>
      </w:r>
      <w:r>
        <w:br/>
      </w:r>
    </w:p>
    <w:p w14:paraId="6EF6E449" w14:textId="77777777" w:rsidR="003952C5" w:rsidRDefault="00000000">
      <w:pPr>
        <w:pStyle w:val="Heading1"/>
      </w:pPr>
      <w:r>
        <w:t>Frontend Team Guide</w:t>
      </w:r>
    </w:p>
    <w:p w14:paraId="10A0C64C" w14:textId="77777777" w:rsidR="003952C5" w:rsidRDefault="00000000">
      <w:r>
        <w:br/>
        <w:t>Build:</w:t>
      </w:r>
      <w:r>
        <w:br/>
        <w:t>- Login Page</w:t>
      </w:r>
      <w:r>
        <w:br/>
        <w:t>- Dashboard</w:t>
      </w:r>
      <w:r>
        <w:br/>
        <w:t>- User Management</w:t>
      </w:r>
      <w:r>
        <w:br/>
        <w:t>- Employee Management</w:t>
      </w:r>
      <w:r>
        <w:br/>
        <w:t>- Resource Management</w:t>
      </w:r>
      <w:r>
        <w:br/>
        <w:t>- Resource Group Management</w:t>
      </w:r>
      <w:r>
        <w:br/>
        <w:t>- Subscription Management</w:t>
      </w:r>
      <w:r>
        <w:br/>
        <w:t>- Recommendations Page</w:t>
      </w:r>
      <w:r>
        <w:br/>
        <w:t>- Reclamation Workflow Page</w:t>
      </w:r>
      <w:r>
        <w:br/>
        <w:t>- Audit Log Viewer</w:t>
      </w:r>
      <w:r>
        <w:br/>
      </w:r>
      <w:r>
        <w:br/>
        <w:t>Use JWT token storage and Authorization headers.</w:t>
      </w:r>
      <w:r>
        <w:br/>
        <w:t>Consume dashboard endpoints for analytics.</w:t>
      </w:r>
      <w:r>
        <w:br/>
      </w:r>
      <w:r>
        <w:lastRenderedPageBreak/>
        <w:t>Use search query parameters already implemented.</w:t>
      </w:r>
      <w:r>
        <w:br/>
      </w:r>
    </w:p>
    <w:p w14:paraId="02E41C2B" w14:textId="77777777" w:rsidR="003952C5" w:rsidRDefault="00000000">
      <w:pPr>
        <w:pStyle w:val="Heading1"/>
      </w:pPr>
      <w:r>
        <w:t>Azure Integration Team Guide</w:t>
      </w:r>
    </w:p>
    <w:p w14:paraId="041946D6" w14:textId="77777777" w:rsidR="003952C5" w:rsidRDefault="00000000">
      <w:r>
        <w:br/>
        <w:t>Replace local data sources with:</w:t>
      </w:r>
      <w:r>
        <w:br/>
        <w:t>- Azure Resource Manager</w:t>
      </w:r>
      <w:r>
        <w:br/>
        <w:t>- Azure Resource Groups</w:t>
      </w:r>
      <w:r>
        <w:br/>
        <w:t>- Azure Subscriptions</w:t>
      </w:r>
      <w:r>
        <w:br/>
        <w:t>- Azure Activity Logs</w:t>
      </w:r>
      <w:r>
        <w:br/>
        <w:t>- Azure Cost Management APIs</w:t>
      </w:r>
      <w:r>
        <w:br/>
        <w:t>- Microsoft Graph / Entra ID</w:t>
      </w:r>
      <w:r>
        <w:br/>
      </w:r>
      <w:r>
        <w:br/>
        <w:t>Preserve API contracts whenever possible to avoid frontend changes.</w:t>
      </w:r>
      <w:r>
        <w:br/>
      </w:r>
    </w:p>
    <w:p w14:paraId="58BF2F79" w14:textId="77777777" w:rsidR="003952C5" w:rsidRDefault="00000000">
      <w:pPr>
        <w:pStyle w:val="Heading1"/>
      </w:pPr>
      <w:r>
        <w:t>Deployment Guide</w:t>
      </w:r>
    </w:p>
    <w:p w14:paraId="398D1A7A" w14:textId="77777777" w:rsidR="003952C5" w:rsidRDefault="00000000">
      <w:r>
        <w:br/>
        <w:t>Development:</w:t>
      </w:r>
      <w:r>
        <w:br/>
        <w:t>npm install</w:t>
      </w:r>
      <w:r>
        <w:br/>
        <w:t>npm run dev</w:t>
      </w:r>
      <w:r>
        <w:br/>
      </w:r>
      <w:r>
        <w:br/>
        <w:t>Seed Data:</w:t>
      </w:r>
      <w:r>
        <w:br/>
        <w:t>node seed.js</w:t>
      </w:r>
      <w:r>
        <w:br/>
      </w:r>
      <w:r>
        <w:br/>
        <w:t>Recommended Azure Deployment:</w:t>
      </w:r>
      <w:r>
        <w:br/>
        <w:t>Azure App Service</w:t>
      </w:r>
      <w:r>
        <w:br/>
        <w:t>Azure SQL Database (future)</w:t>
      </w:r>
      <w:r>
        <w:br/>
        <w:t>Azure Key Vault</w:t>
      </w:r>
      <w:r>
        <w:br/>
        <w:t>Azure Monitor</w:t>
      </w:r>
      <w:r>
        <w:br/>
      </w:r>
    </w:p>
    <w:p w14:paraId="753D8997" w14:textId="77777777" w:rsidR="003952C5" w:rsidRDefault="00000000">
      <w:pPr>
        <w:pStyle w:val="Heading1"/>
      </w:pPr>
      <w:r>
        <w:t>Environment Variables</w:t>
      </w:r>
    </w:p>
    <w:p w14:paraId="54D46CCD" w14:textId="77777777" w:rsidR="003952C5" w:rsidRDefault="00000000">
      <w:r>
        <w:br/>
        <w:t>JWT_SECRET=&lt;secret&gt;</w:t>
      </w:r>
      <w:r>
        <w:br/>
        <w:t>PORT=&lt;port&gt;</w:t>
      </w:r>
      <w:r>
        <w:br/>
      </w:r>
    </w:p>
    <w:p w14:paraId="745ED38E" w14:textId="77777777" w:rsidR="003952C5" w:rsidRDefault="00000000">
      <w:pPr>
        <w:pStyle w:val="Heading1"/>
      </w:pPr>
      <w:r>
        <w:lastRenderedPageBreak/>
        <w:t>Demo Credentials</w:t>
      </w:r>
    </w:p>
    <w:p w14:paraId="74E6DBAE" w14:textId="77777777" w:rsidR="003952C5" w:rsidRDefault="00000000">
      <w:r>
        <w:br/>
        <w:t>Admin</w:t>
      </w:r>
      <w:r>
        <w:br/>
        <w:t>admin@test.com</w:t>
      </w:r>
      <w:r>
        <w:br/>
        <w:t>admin123</w:t>
      </w:r>
      <w:r>
        <w:br/>
      </w:r>
      <w:r>
        <w:br/>
        <w:t>Manager</w:t>
      </w:r>
      <w:r>
        <w:br/>
        <w:t>manager@test.com</w:t>
      </w:r>
      <w:r>
        <w:br/>
        <w:t>manager123</w:t>
      </w:r>
      <w:r>
        <w:br/>
      </w:r>
    </w:p>
    <w:p w14:paraId="57868E08" w14:textId="77777777" w:rsidR="003952C5" w:rsidRDefault="00000000">
      <w:pPr>
        <w:pStyle w:val="Heading1"/>
      </w:pPr>
      <w:r>
        <w:t>Known Decisions</w:t>
      </w:r>
    </w:p>
    <w:p w14:paraId="6003B16E" w14:textId="77777777" w:rsidR="003952C5" w:rsidRDefault="00000000">
      <w:r>
        <w:t>Backend was intentionally designed to be Azure-ready. Models act as abstraction layers and can later map to Azure entities.</w:t>
      </w:r>
    </w:p>
    <w:p w14:paraId="08BAB1B7" w14:textId="77777777" w:rsidR="003952C5" w:rsidRDefault="00000000">
      <w:pPr>
        <w:pStyle w:val="Heading1"/>
      </w:pPr>
      <w:r>
        <w:t>Future Enhancements</w:t>
      </w:r>
    </w:p>
    <w:p w14:paraId="7D406A68" w14:textId="77777777" w:rsidR="003952C5" w:rsidRDefault="00000000">
      <w:r>
        <w:t>Azure SDK integration, Microsoft Graph integration, cost analytics, automated reclamation workflows, email notifications, RBAC expansion, production monitoring.</w:t>
      </w:r>
    </w:p>
    <w:p w14:paraId="2B3F0913" w14:textId="77777777" w:rsidR="003952C5" w:rsidRDefault="00000000">
      <w:pPr>
        <w:pStyle w:val="Heading1"/>
      </w:pPr>
      <w:r>
        <w:t>Final Status</w:t>
      </w:r>
    </w:p>
    <w:p w14:paraId="2C4BE9F5" w14:textId="77777777" w:rsidR="003952C5" w:rsidRDefault="00000000">
      <w:r>
        <w:t>Backend Completion: 100%. Remaining project work: Frontend, Azure Integration, Deployment, Presentation Preparation.</w:t>
      </w:r>
    </w:p>
    <w:p w14:paraId="53F62347" w14:textId="77777777" w:rsidR="00DA4542" w:rsidRDefault="00DA4542"/>
    <w:p w14:paraId="0DB0F852" w14:textId="57970D8D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4F81BD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proofErr w:type="gramEnd"/>
      <w:r>
        <w:rPr>
          <w:bCs/>
          <w:color w:val="4F81BD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 below onwards has been generated by </w:t>
      </w:r>
      <w:proofErr w:type="spellStart"/>
      <w:r>
        <w:rPr>
          <w:bCs/>
          <w:color w:val="4F81BD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chatgpt</w:t>
      </w:r>
      <w:proofErr w:type="spellEnd"/>
      <w:r>
        <w:rPr>
          <w:bCs/>
          <w:color w:val="4F81BD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containing all the important commands for bash and all the commands and links used in thunder client during testing and development of backend.</w:t>
      </w:r>
      <w:r>
        <w:rPr>
          <w:bCs/>
          <w:color w:val="4F81BD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5CF79E1" w14:textId="5A282885" w:rsidR="00DA4542" w:rsidRPr="00DA4542" w:rsidRDefault="00DA4542" w:rsidP="00DA4542">
      <w:pPr>
        <w:rPr>
          <w:b/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sz w:val="32"/>
          <w:szCs w:val="3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Appendix A - Essential Commands</w:t>
      </w:r>
    </w:p>
    <w:p w14:paraId="53837A4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82A9D6">
          <v:rect id="_x0000_i1535" style="width:0;height:1.5pt" o:hralign="center" o:hrstd="t" o:hr="t" fillcolor="#a0a0a0" stroked="f"/>
        </w:pict>
      </w:r>
    </w:p>
    <w:p w14:paraId="75F742A5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Terminal / Bash Commands</w:t>
      </w:r>
    </w:p>
    <w:p w14:paraId="29C4A503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Dependencies</w:t>
      </w:r>
    </w:p>
    <w:p w14:paraId="77FB1B4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</w:t>
      </w:r>
    </w:p>
    <w:p w14:paraId="7753A0E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CBA7E23">
          <v:rect id="_x0000_i1536" style="width:0;height:1.5pt" o:hralign="center" o:hrstd="t" o:hr="t" fillcolor="#a0a0a0" stroked="f"/>
        </w:pict>
      </w:r>
    </w:p>
    <w:p w14:paraId="5E4FC941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Development Server</w:t>
      </w:r>
    </w:p>
    <w:p w14:paraId="35E8A3A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 dev</w:t>
      </w:r>
    </w:p>
    <w:p w14:paraId="38DAD36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</w:p>
    <w:p w14:paraId="3DECBD7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server.js</w:t>
      </w:r>
    </w:p>
    <w:p w14:paraId="3E2CFD5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depending on your project setup.</w:t>
      </w:r>
    </w:p>
    <w:p w14:paraId="5EFF78D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985E73F">
          <v:rect id="_x0000_i1537" style="width:0;height:1.5pt" o:hralign="center" o:hrstd="t" o:hr="t" fillcolor="#a0a0a0" stroked="f"/>
        </w:pict>
      </w:r>
    </w:p>
    <w:p w14:paraId="09CB136B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New Package</w:t>
      </w:r>
    </w:p>
    <w:p w14:paraId="4EB49E6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package-name</w:t>
      </w:r>
    </w:p>
    <w:p w14:paraId="022DA78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C8135F8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jsonwebtoken</w:t>
      </w:r>
      <w:proofErr w:type="spellEnd"/>
    </w:p>
    <w:p w14:paraId="740046F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1053043">
          <v:rect id="_x0000_i1538" style="width:0;height:1.5pt" o:hralign="center" o:hrstd="t" o:hr="t" fillcolor="#a0a0a0" stroked="f"/>
        </w:pict>
      </w:r>
    </w:p>
    <w:p w14:paraId="49AF0A02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Dependency</w:t>
      </w:r>
    </w:p>
    <w:p w14:paraId="5B1FC2D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package-name --save</w:t>
      </w:r>
    </w:p>
    <w:p w14:paraId="6C83BE2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191BAF">
          <v:rect id="_x0000_i1539" style="width:0;height:1.5pt" o:hralign="center" o:hrstd="t" o:hr="t" fillcolor="#a0a0a0" stroked="f"/>
        </w:pict>
      </w:r>
    </w:p>
    <w:p w14:paraId="1523A409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Dev Dependency</w:t>
      </w:r>
    </w:p>
    <w:p w14:paraId="13589F1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package-name --save-dev</w:t>
      </w:r>
    </w:p>
    <w:p w14:paraId="49DC53E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48BAC3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nodemon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--save-dev</w:t>
      </w:r>
    </w:p>
    <w:p w14:paraId="1D5BB2D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147DBE5">
          <v:rect id="_x0000_i1540" style="width:0;height:1.5pt" o:hralign="center" o:hrstd="t" o:hr="t" fillcolor="#a0a0a0" stroked="f"/>
        </w:pict>
      </w:r>
    </w:p>
    <w:p w14:paraId="61E9E183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 Installed Packages</w:t>
      </w:r>
    </w:p>
    <w:p w14:paraId="647D49E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</w:t>
      </w:r>
    </w:p>
    <w:p w14:paraId="3588678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7CCBC4E4">
          <v:rect id="_x0000_i1541" style="width:0;height:1.5pt" o:hralign="center" o:hrstd="t" o:hr="t" fillcolor="#a0a0a0" stroked="f"/>
        </w:pict>
      </w:r>
    </w:p>
    <w:p w14:paraId="4CF771C4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Project Structure</w:t>
      </w:r>
    </w:p>
    <w:p w14:paraId="4BD444F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Windows:</w:t>
      </w:r>
    </w:p>
    <w:p w14:paraId="2967A77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 /f</w:t>
      </w:r>
    </w:p>
    <w:p w14:paraId="0890E00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Linux/Mac:</w:t>
      </w:r>
    </w:p>
    <w:p w14:paraId="38EFCEF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</w:t>
      </w:r>
    </w:p>
    <w:p w14:paraId="62E4238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04D63D4">
          <v:rect id="_x0000_i1542" style="width:0;height:1.5pt" o:hralign="center" o:hrstd="t" o:hr="t" fillcolor="#a0a0a0" stroked="f"/>
        </w:pict>
      </w:r>
    </w:p>
    <w:p w14:paraId="6533387F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Recreate Demo Data</w:t>
      </w:r>
    </w:p>
    <w:p w14:paraId="790B4D2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seed.js</w:t>
      </w:r>
    </w:p>
    <w:p w14:paraId="419BDC6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3FB7F61">
          <v:rect id="_x0000_i1543" style="width:0;height:1.5pt" o:hralign="center" o:hrstd="t" o:hr="t" fillcolor="#a0a0a0" stroked="f"/>
        </w:pict>
      </w:r>
    </w:p>
    <w:p w14:paraId="13628853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Node Modules</w:t>
      </w:r>
    </w:p>
    <w:p w14:paraId="4614A122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Windows:</w:t>
      </w:r>
    </w:p>
    <w:p w14:paraId="20766C0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rmdir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/s 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node_modules</w:t>
      </w:r>
      <w:proofErr w:type="spellEnd"/>
    </w:p>
    <w:p w14:paraId="7A1BC1E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Linux:</w:t>
      </w:r>
    </w:p>
    <w:p w14:paraId="15EAA7F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rm -rf 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node_modules</w:t>
      </w:r>
      <w:proofErr w:type="spellEnd"/>
    </w:p>
    <w:p w14:paraId="6639871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2526B08">
          <v:rect id="_x0000_i1544" style="width:0;height:1.5pt" o:hralign="center" o:hrstd="t" o:hr="t" fillcolor="#a0a0a0" stroked="f"/>
        </w:pict>
      </w:r>
    </w:p>
    <w:p w14:paraId="48015713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Reinstall Everything</w:t>
      </w:r>
    </w:p>
    <w:p w14:paraId="7676512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</w:t>
      </w:r>
    </w:p>
    <w:p w14:paraId="34157DB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EE0CDA0">
          <v:rect id="_x0000_i1545" style="width:0;height:1.5pt" o:hralign="center" o:hrstd="t" o:hr="t" fillcolor="#a0a0a0" stroked="f"/>
        </w:pict>
      </w:r>
    </w:p>
    <w:p w14:paraId="3785E406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Open Port</w:t>
      </w:r>
    </w:p>
    <w:p w14:paraId="268999A4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Windows:</w:t>
      </w:r>
    </w:p>
    <w:p w14:paraId="07D7EBC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netstat -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ano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findstr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:5000</w:t>
      </w:r>
    </w:p>
    <w:p w14:paraId="017D7B9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13D440E">
          <v:rect id="_x0000_i1546" style="width:0;height:1.5pt" o:hralign="center" o:hrstd="t" o:hr="t" fillcolor="#a0a0a0" stroked="f"/>
        </w:pict>
      </w:r>
    </w:p>
    <w:p w14:paraId="45FB86E8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Kill Process</w:t>
      </w:r>
    </w:p>
    <w:p w14:paraId="5D734274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Windows:</w:t>
      </w:r>
    </w:p>
    <w:p w14:paraId="29C94F1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taskkill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/PID 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processId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/F</w:t>
      </w:r>
    </w:p>
    <w:p w14:paraId="2AEBA488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66877CC">
          <v:rect id="_x0000_i1547" style="width:0;height:1.5pt" o:hralign="center" o:hrstd="t" o:hr="t" fillcolor="#a0a0a0" stroked="f"/>
        </w:pict>
      </w:r>
    </w:p>
    <w:p w14:paraId="2D13CF52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Base URL</w:t>
      </w:r>
    </w:p>
    <w:p w14:paraId="6C05556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 Development</w:t>
      </w:r>
    </w:p>
    <w:p w14:paraId="23AB323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http://localhost:5000</w:t>
      </w:r>
    </w:p>
    <w:p w14:paraId="79B2D02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Future Azure Deployment</w:t>
      </w:r>
    </w:p>
    <w:p w14:paraId="5BE9713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https://your-app.azurewebsites.net</w:t>
      </w:r>
    </w:p>
    <w:p w14:paraId="25AA2D2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0C8951F">
          <v:rect id="_x0000_i1548" style="width:0;height:1.5pt" o:hralign="center" o:hrstd="t" o:hr="t" fillcolor="#a0a0a0" stroked="f"/>
        </w:pict>
      </w:r>
    </w:p>
    <w:p w14:paraId="0C9395B4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Thunder Client Collection</w:t>
      </w:r>
    </w:p>
    <w:p w14:paraId="14E2CE05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</w:t>
      </w:r>
    </w:p>
    <w:p w14:paraId="5C064F0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</w:t>
      </w:r>
    </w:p>
    <w:p w14:paraId="7913E9F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/auth/login</w:t>
      </w:r>
    </w:p>
    <w:p w14:paraId="0C035158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</w:p>
    <w:p w14:paraId="765461D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E39D91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"email": "admin@test.com",</w:t>
      </w:r>
    </w:p>
    <w:p w14:paraId="2C49D72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"password": "admin123"</w:t>
      </w:r>
    </w:p>
    <w:p w14:paraId="27D04C9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D17DB2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A0D743A">
          <v:rect id="_x0000_i1549" style="width:0;height:1.5pt" o:hralign="center" o:hrstd="t" o:hr="t" fillcolor="#a0a0a0" stroked="f"/>
        </w:pict>
      </w:r>
    </w:p>
    <w:p w14:paraId="173F693F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</w:p>
    <w:p w14:paraId="76B555F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25AF30B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/users</w:t>
      </w:r>
    </w:p>
    <w:p w14:paraId="4CED4DA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</w:t>
      </w:r>
    </w:p>
    <w:p w14:paraId="46C9B439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/users</w:t>
      </w:r>
    </w:p>
    <w:p w14:paraId="4313C86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</w:p>
    <w:p w14:paraId="68FBB4C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1B538B04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"name": "Admin User",</w:t>
      </w:r>
    </w:p>
    <w:p w14:paraId="6F08E5E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"email": "admin@test.com",</w:t>
      </w:r>
    </w:p>
    <w:p w14:paraId="4369AE42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"password": "admin123",</w:t>
      </w:r>
    </w:p>
    <w:p w14:paraId="484EE8E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"role": "Admin"</w:t>
      </w:r>
    </w:p>
    <w:p w14:paraId="1648BD7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F99E4E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30D2D6">
          <v:rect id="_x0000_i1550" style="width:0;height:1.5pt" o:hralign="center" o:hrstd="t" o:hr="t" fillcolor="#a0a0a0" stroked="f"/>
        </w:pict>
      </w:r>
    </w:p>
    <w:p w14:paraId="4DF08914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</w:t>
      </w:r>
    </w:p>
    <w:p w14:paraId="1FC79F9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4842C0E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/employees</w:t>
      </w:r>
    </w:p>
    <w:p w14:paraId="43EEE4E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</w:t>
      </w:r>
    </w:p>
    <w:p w14:paraId="3ECFAE2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/employees</w:t>
      </w:r>
    </w:p>
    <w:p w14:paraId="405A131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</w:p>
    <w:p w14:paraId="5A9C622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C6D6BF9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employeeId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"EMP001",</w:t>
      </w:r>
    </w:p>
    <w:p w14:paraId="4CD3FD1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"name": "Anubhav",</w:t>
      </w:r>
    </w:p>
    <w:p w14:paraId="7BA0EF5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"email": "anubhav@example.com",</w:t>
      </w:r>
    </w:p>
    <w:p w14:paraId="680B895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"department": "Cloud",</w:t>
      </w:r>
    </w:p>
    <w:p w14:paraId="1DA1B93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"designation": "Cloud Engineer"</w:t>
      </w:r>
    </w:p>
    <w:p w14:paraId="604A185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949A6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915446A">
          <v:rect id="_x0000_i1551" style="width:0;height:1.5pt" o:hralign="center" o:hrstd="t" o:hr="t" fillcolor="#a0a0a0" stroked="f"/>
        </w:pict>
      </w:r>
    </w:p>
    <w:p w14:paraId="00F3F7E7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Resources</w:t>
      </w:r>
    </w:p>
    <w:p w14:paraId="2A79F8E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244EF1F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/resources</w:t>
      </w:r>
    </w:p>
    <w:p w14:paraId="03A6591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POST</w:t>
      </w:r>
    </w:p>
    <w:p w14:paraId="1FB5290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/resources</w:t>
      </w:r>
    </w:p>
    <w:p w14:paraId="03F2D27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</w:p>
    <w:p w14:paraId="157FBDF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0A7491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"name": "Production VM",</w:t>
      </w:r>
    </w:p>
    <w:p w14:paraId="0CABDAD4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"type": "VM",</w:t>
      </w:r>
    </w:p>
    <w:p w14:paraId="37F69C2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"location": "Central India",</w:t>
      </w:r>
    </w:p>
    <w:p w14:paraId="0AD26E2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lastActivityDate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"2025-01-01"</w:t>
      </w:r>
    </w:p>
    <w:p w14:paraId="45D86EB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B1B295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EE8D45">
          <v:rect id="_x0000_i1552" style="width:0;height:1.5pt" o:hralign="center" o:hrstd="t" o:hr="t" fillcolor="#a0a0a0" stroked="f"/>
        </w:pict>
      </w:r>
    </w:p>
    <w:p w14:paraId="7C0D8215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 Resource</w:t>
      </w:r>
    </w:p>
    <w:p w14:paraId="2D44688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</w:t>
      </w:r>
    </w:p>
    <w:p w14:paraId="346AB12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/resources/1/assign</w:t>
      </w:r>
    </w:p>
    <w:p w14:paraId="7C19E74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</w:p>
    <w:p w14:paraId="08CB442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90325A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employeeId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</w:t>
      </w:r>
    </w:p>
    <w:p w14:paraId="08C9219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71A32C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DAE6629">
          <v:rect id="_x0000_i1553" style="width:0;height:1.5pt" o:hralign="center" o:hrstd="t" o:hr="t" fillcolor="#a0a0a0" stroked="f"/>
        </w:pict>
      </w:r>
    </w:p>
    <w:p w14:paraId="331A3051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Unassign Resource</w:t>
      </w:r>
    </w:p>
    <w:p w14:paraId="0EBC663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</w:t>
      </w:r>
    </w:p>
    <w:p w14:paraId="6CAA678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/resources/1/unassign</w:t>
      </w:r>
    </w:p>
    <w:p w14:paraId="6052A98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692016B">
          <v:rect id="_x0000_i1554" style="width:0;height:1.5pt" o:hralign="center" o:hrstd="t" o:hr="t" fillcolor="#a0a0a0" stroked="f"/>
        </w:pict>
      </w:r>
    </w:p>
    <w:p w14:paraId="5E3F0AF1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Resource</w:t>
      </w:r>
    </w:p>
    <w:p w14:paraId="3393AA6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</w:t>
      </w:r>
    </w:p>
    <w:p w14:paraId="42FCE5A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/resources/1/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</w:p>
    <w:p w14:paraId="7B02B59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A4D4D80">
          <v:rect id="_x0000_i1555" style="width:0;height:1.5pt" o:hralign="center" o:hrstd="t" o:hr="t" fillcolor="#a0a0a0" stroked="f"/>
        </w:pict>
      </w:r>
    </w:p>
    <w:p w14:paraId="31FC7895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 Groups</w:t>
      </w:r>
    </w:p>
    <w:p w14:paraId="3DAABE2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5A4E9A3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resourcegroups</w:t>
      </w:r>
      <w:proofErr w:type="spellEnd"/>
    </w:p>
    <w:p w14:paraId="147F0FF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</w:t>
      </w:r>
    </w:p>
    <w:p w14:paraId="6994445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resourcegroups</w:t>
      </w:r>
      <w:proofErr w:type="spellEnd"/>
    </w:p>
    <w:p w14:paraId="780F37C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</w:p>
    <w:p w14:paraId="7ADC2D5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BC3CD8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"name": "Production-RG",</w:t>
      </w:r>
    </w:p>
    <w:p w14:paraId="51B1729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"location": "Central India"</w:t>
      </w:r>
    </w:p>
    <w:p w14:paraId="1F84DE2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74B177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2A2E2FE">
          <v:rect id="_x0000_i1556" style="width:0;height:1.5pt" o:hralign="center" o:hrstd="t" o:hr="t" fillcolor="#a0a0a0" stroked="f"/>
        </w:pict>
      </w:r>
    </w:p>
    <w:p w14:paraId="26D125C0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Subscriptions</w:t>
      </w:r>
    </w:p>
    <w:p w14:paraId="40A1FC9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2163C50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/subscriptions</w:t>
      </w:r>
    </w:p>
    <w:p w14:paraId="0B8B9DA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</w:t>
      </w:r>
    </w:p>
    <w:p w14:paraId="062AE06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/subscriptions</w:t>
      </w:r>
    </w:p>
    <w:p w14:paraId="35EFFB74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</w:p>
    <w:p w14:paraId="528E6CC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CEFEDC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"name": "Student Subscription",</w:t>
      </w:r>
    </w:p>
    <w:p w14:paraId="5B80C85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subscriptionId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"SUB001"</w:t>
      </w:r>
    </w:p>
    <w:p w14:paraId="7691EF5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798D378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DEB0CA7">
          <v:rect id="_x0000_i1557" style="width:0;height:1.5pt" o:hralign="center" o:hrstd="t" o:hr="t" fillcolor="#a0a0a0" stroked="f"/>
        </w:pict>
      </w:r>
    </w:p>
    <w:p w14:paraId="1CF59935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Recommendations</w:t>
      </w:r>
    </w:p>
    <w:p w14:paraId="15034E5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3AE1090B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/recommendations</w:t>
      </w:r>
    </w:p>
    <w:p w14:paraId="6624AFA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D514F77">
          <v:rect id="_x0000_i1558" style="width:0;height:1.5pt" o:hralign="center" o:hrstd="t" o:hr="t" fillcolor="#a0a0a0" stroked="f"/>
        </w:pict>
      </w:r>
    </w:p>
    <w:p w14:paraId="28729C04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Reclamation Request</w:t>
      </w:r>
    </w:p>
    <w:p w14:paraId="4FD807D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</w:t>
      </w:r>
    </w:p>
    <w:p w14:paraId="2DB19A6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/recommendations/1/reclamation</w:t>
      </w:r>
    </w:p>
    <w:p w14:paraId="117D05F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362582E">
          <v:rect id="_x0000_i1559" style="width:0;height:1.5pt" o:hralign="center" o:hrstd="t" o:hr="t" fillcolor="#a0a0a0" stroked="f"/>
        </w:pict>
      </w:r>
    </w:p>
    <w:p w14:paraId="045B609A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Reclamations</w:t>
      </w:r>
    </w:p>
    <w:p w14:paraId="4095B56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4A5E33B9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/reclamations</w:t>
      </w:r>
    </w:p>
    <w:p w14:paraId="1AF3163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</w:t>
      </w:r>
    </w:p>
    <w:p w14:paraId="7AA876A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/reclamations</w:t>
      </w:r>
    </w:p>
    <w:p w14:paraId="2BDBC3E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</w:p>
    <w:p w14:paraId="28F623A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5C23E6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resourceId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1,</w:t>
      </w:r>
    </w:p>
    <w:p w14:paraId="07E161A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"status": "Pending",</w:t>
      </w:r>
    </w:p>
    <w:p w14:paraId="6C6CABF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"remarks": "Generated manually"</w:t>
      </w:r>
    </w:p>
    <w:p w14:paraId="200D400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75F042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EDDAF49">
          <v:rect id="_x0000_i1560" style="width:0;height:1.5pt" o:hralign="center" o:hrstd="t" o:hr="t" fillcolor="#a0a0a0" stroked="f"/>
        </w:pict>
      </w:r>
    </w:p>
    <w:p w14:paraId="532FD078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Approve Request</w:t>
      </w:r>
    </w:p>
    <w:p w14:paraId="6C5D662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</w:t>
      </w:r>
    </w:p>
    <w:p w14:paraId="5625E3B4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/reclamations/1/approve</w:t>
      </w:r>
    </w:p>
    <w:p w14:paraId="069D46F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99A3D71">
          <v:rect id="_x0000_i1561" style="width:0;height:1.5pt" o:hralign="center" o:hrstd="t" o:hr="t" fillcolor="#a0a0a0" stroked="f"/>
        </w:pict>
      </w:r>
    </w:p>
    <w:p w14:paraId="5AB710CB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Reject Request</w:t>
      </w:r>
    </w:p>
    <w:p w14:paraId="3C0C3102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PUT</w:t>
      </w:r>
    </w:p>
    <w:p w14:paraId="3AC0FDD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/reclamations/1/reject</w:t>
      </w:r>
    </w:p>
    <w:p w14:paraId="18D6A1A2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D33DB2F">
          <v:rect id="_x0000_i1562" style="width:0;height:1.5pt" o:hralign="center" o:hrstd="t" o:hr="t" fillcolor="#a0a0a0" stroked="f"/>
        </w:pict>
      </w:r>
    </w:p>
    <w:p w14:paraId="7D0381BD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</w:p>
    <w:p w14:paraId="0A95313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188DC0B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/dashboard/stats</w:t>
      </w:r>
    </w:p>
    <w:p w14:paraId="11269C4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1146E07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/dashboard/charts</w:t>
      </w:r>
    </w:p>
    <w:p w14:paraId="671DC1F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96C90AF">
          <v:rect id="_x0000_i1563" style="width:0;height:1.5pt" o:hralign="center" o:hrstd="t" o:hr="t" fillcolor="#a0a0a0" stroked="f"/>
        </w:pict>
      </w:r>
    </w:p>
    <w:p w14:paraId="7BA71C49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 Logs</w:t>
      </w:r>
    </w:p>
    <w:p w14:paraId="54F50A8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57A1364E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auditlogs</w:t>
      </w:r>
      <w:proofErr w:type="spellEnd"/>
    </w:p>
    <w:p w14:paraId="5EAD2BB2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</w:t>
      </w:r>
    </w:p>
    <w:p w14:paraId="347231F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auditlogs?action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=Created Resource</w:t>
      </w:r>
    </w:p>
    <w:p w14:paraId="1BF2C212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4F77817">
          <v:rect id="_x0000_i1564" style="width:0;height:1.5pt" o:hralign="center" o:hrstd="t" o:hr="t" fillcolor="#a0a0a0" stroked="f"/>
        </w:pict>
      </w:r>
    </w:p>
    <w:p w14:paraId="4B0BE602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Examples</w:t>
      </w:r>
    </w:p>
    <w:p w14:paraId="2283C0C8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Resources</w:t>
      </w:r>
    </w:p>
    <w:p w14:paraId="33877B45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resources?search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vm</w:t>
      </w:r>
      <w:proofErr w:type="spellEnd"/>
    </w:p>
    <w:p w14:paraId="6F90CBE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</w:t>
      </w:r>
    </w:p>
    <w:p w14:paraId="20EB1B7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employees?search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=anu</w:t>
      </w:r>
    </w:p>
    <w:p w14:paraId="768A314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 Groups</w:t>
      </w:r>
    </w:p>
    <w:p w14:paraId="2E9214D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resourcegroups?search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=prod</w:t>
      </w:r>
    </w:p>
    <w:p w14:paraId="35373DA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Subscriptions</w:t>
      </w:r>
    </w:p>
    <w:p w14:paraId="2343E6B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subscriptions?search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=student</w:t>
      </w:r>
    </w:p>
    <w:p w14:paraId="7EF6A7C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4C7077D">
          <v:rect id="_x0000_i1565" style="width:0;height:1.5pt" o:hralign="center" o:hrstd="t" o:hr="t" fillcolor="#a0a0a0" stroked="f"/>
        </w:pict>
      </w:r>
    </w:p>
    <w:p w14:paraId="5790AC48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Health Check</w:t>
      </w:r>
    </w:p>
    <w:p w14:paraId="642E1833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576358C2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/health</w:t>
      </w:r>
    </w:p>
    <w:p w14:paraId="1950EA7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27706EC">
          <v:rect id="_x0000_i1566" style="width:0;height:1.5pt" o:hralign="center" o:hrstd="t" o:hr="t" fillcolor="#a0a0a0" stroked="f"/>
        </w:pict>
      </w:r>
    </w:p>
    <w:p w14:paraId="503F7E7E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</w:t>
      </w:r>
    </w:p>
    <w:p w14:paraId="2EE48882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1055A9D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/version</w:t>
      </w:r>
    </w:p>
    <w:p w14:paraId="4160481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B5174A3">
          <v:rect id="_x0000_i1567" style="width:0;height:1.5pt" o:hralign="center" o:hrstd="t" o:hr="t" fillcolor="#a0a0a0" stroked="f"/>
        </w:pict>
      </w:r>
    </w:p>
    <w:p w14:paraId="25BA3E53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Documentation</w:t>
      </w:r>
    </w:p>
    <w:p w14:paraId="74F5B0D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</w:t>
      </w:r>
    </w:p>
    <w:p w14:paraId="108D4AC0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/docs</w:t>
      </w:r>
    </w:p>
    <w:p w14:paraId="17794EF1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EF45014">
          <v:rect id="_x0000_i1568" style="width:0;height:1.5pt" o:hralign="center" o:hrstd="t" o:hr="t" fillcolor="#a0a0a0" stroked="f"/>
        </w:pict>
      </w:r>
    </w:p>
    <w:p w14:paraId="23D626F4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 Project Links</w:t>
      </w:r>
    </w:p>
    <w:p w14:paraId="69A12958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Express Documentation</w:t>
      </w:r>
    </w:p>
    <w:p w14:paraId="66BBF27A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https://expressjs.com/</w:t>
      </w:r>
    </w:p>
    <w:p w14:paraId="53522689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Sequelize</w:t>
      </w:r>
      <w:proofErr w:type="spellEnd"/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Documentation</w:t>
      </w:r>
    </w:p>
    <w:p w14:paraId="119D250C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https://sequelize.org/</w:t>
      </w:r>
    </w:p>
    <w:p w14:paraId="54A2F794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JWT Documentation</w:t>
      </w:r>
    </w:p>
    <w:p w14:paraId="0B00C7C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https://jwt.io/</w:t>
      </w:r>
    </w:p>
    <w:p w14:paraId="37FCDD0F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Azure SDK for JavaScript</w:t>
      </w:r>
    </w:p>
    <w:p w14:paraId="7AB95207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https://learn.microsoft.com/en-us/azure/developer/javascript/</w:t>
      </w:r>
    </w:p>
    <w:p w14:paraId="328CBE9F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Microsoft Graph API</w:t>
      </w:r>
    </w:p>
    <w:p w14:paraId="5C7998C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https://learn.microsoft.com/en-us/graph/</w:t>
      </w:r>
    </w:p>
    <w:p w14:paraId="3FE6DAEB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Azure Resource Manager</w:t>
      </w:r>
    </w:p>
    <w:p w14:paraId="16692DEF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https://learn.microsoft.com/en-us/azure/azure-resource-manager/</w:t>
      </w:r>
    </w:p>
    <w:p w14:paraId="5C13E504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Azure Cost Management</w:t>
      </w:r>
    </w:p>
    <w:p w14:paraId="0245B754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https://learn.microsoft.com/en-us/azure/cost-management-billing/</w:t>
      </w:r>
    </w:p>
    <w:p w14:paraId="4796C212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Azure App Service Deployment</w:t>
      </w:r>
    </w:p>
    <w:p w14:paraId="7D9FFAFD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https://learn.microsoft.com/en-us/azure/app-service/</w:t>
      </w:r>
    </w:p>
    <w:p w14:paraId="7D6CB391" w14:textId="77777777" w:rsidR="00DA4542" w:rsidRPr="00DA4542" w:rsidRDefault="00DA4542" w:rsidP="00DA4542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Azure Student Subscription</w:t>
      </w:r>
    </w:p>
    <w:p w14:paraId="4E31C506" w14:textId="77777777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42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https://azure.microsoft.com/free/students/</w:t>
      </w:r>
    </w:p>
    <w:p w14:paraId="6660610D" w14:textId="0F6C216E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0C1682" w14:textId="1A7822D1" w:rsidR="00DA4542" w:rsidRPr="00DA4542" w:rsidRDefault="00DA4542" w:rsidP="00DA4542">
      <w:pPr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B104C" w14:textId="5ED340DF" w:rsidR="00DA4542" w:rsidRPr="00DA4542" w:rsidRDefault="00DA4542">
      <w:pPr>
        <w:rPr>
          <w:bCs/>
          <w:color w:val="4F81BD" w:themeColor="accent1"/>
          <w:sz w:val="40"/>
          <w:szCs w:val="40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A4542" w:rsidRPr="00DA45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927549">
    <w:abstractNumId w:val="8"/>
  </w:num>
  <w:num w:numId="2" w16cid:durableId="829833365">
    <w:abstractNumId w:val="6"/>
  </w:num>
  <w:num w:numId="3" w16cid:durableId="612320038">
    <w:abstractNumId w:val="5"/>
  </w:num>
  <w:num w:numId="4" w16cid:durableId="744453916">
    <w:abstractNumId w:val="4"/>
  </w:num>
  <w:num w:numId="5" w16cid:durableId="1956327998">
    <w:abstractNumId w:val="7"/>
  </w:num>
  <w:num w:numId="6" w16cid:durableId="2043624731">
    <w:abstractNumId w:val="3"/>
  </w:num>
  <w:num w:numId="7" w16cid:durableId="2108958222">
    <w:abstractNumId w:val="2"/>
  </w:num>
  <w:num w:numId="8" w16cid:durableId="728768403">
    <w:abstractNumId w:val="1"/>
  </w:num>
  <w:num w:numId="9" w16cid:durableId="145339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5B"/>
    <w:rsid w:val="0015074B"/>
    <w:rsid w:val="0029639D"/>
    <w:rsid w:val="00326F90"/>
    <w:rsid w:val="003952C5"/>
    <w:rsid w:val="00AA1D8D"/>
    <w:rsid w:val="00B47730"/>
    <w:rsid w:val="00CB0664"/>
    <w:rsid w:val="00DA4542"/>
    <w:rsid w:val="00ED7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F16DE"/>
  <w14:defaultImageDpi w14:val="300"/>
  <w15:docId w15:val="{1D045349-74B7-4F68-BB7A-DB2778DA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12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2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A45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[BTECH-036-2023-24] ANUBHAV KHANNA</cp:lastModifiedBy>
  <cp:revision>3</cp:revision>
  <dcterms:created xsi:type="dcterms:W3CDTF">2013-12-23T23:15:00Z</dcterms:created>
  <dcterms:modified xsi:type="dcterms:W3CDTF">2026-06-24T18:24:00Z</dcterms:modified>
  <cp:category/>
</cp:coreProperties>
</file>